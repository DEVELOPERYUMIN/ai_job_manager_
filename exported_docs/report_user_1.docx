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User1님의 Job Prep Report</w:t>
      </w:r>
    </w:p>
    <w:p>
      <w:r>
        <w:t>생성 일시: 2025-06-11 19:45:48</w:t>
      </w:r>
    </w:p>
    <w:p>
      <w:r>
        <w:t xml:space="preserve"> </w:t>
      </w:r>
    </w:p>
    <w:p>
      <w:pPr>
        <w:pStyle w:val="Heading1"/>
      </w:pPr>
      <w:r>
        <w:t>1. 자기소개서</w:t>
      </w:r>
    </w:p>
    <w:p>
      <w:r>
        <w:t>• Original:</w:t>
        <w:br/>
        <w:t>hi</w:t>
      </w:r>
    </w:p>
    <w:p>
      <w:r>
        <w:t>• Edited:</w:t>
        <w:br/>
        <w:t>안녕하세요! 어떻게 도와드릴까요?</w:t>
      </w:r>
    </w:p>
    <w:p>
      <w:r>
        <w:t>• Feedback:</w:t>
        <w:br/>
        <w:t>원본과 수정된 문장 사이의 차이점은 다음과 같습니다:</w:t>
        <w:br/>
        <w:t>1) "hi"를 "안녕하세요! 어떻게 도와드릴까요?"로 변경하여 더 친절하고 정중한 인사로 수정하였습니다.</w:t>
      </w:r>
    </w:p>
    <w:p>
      <w:r>
        <w:t>---</w:t>
      </w:r>
    </w:p>
    <w:p>
      <w:r>
        <w:t>• Original:</w:t>
        <w:br/>
        <w:t>hi my name is junyoung i am good man</w:t>
      </w:r>
    </w:p>
    <w:p>
      <w:r>
        <w:t>• Edited:</w:t>
        <w:br/>
        <w:t>Hello, my name is Junyoung, and I consider myself to be a kind-hearted individual.</w:t>
      </w:r>
    </w:p>
    <w:p>
      <w:r>
        <w:t>• Feedback:</w:t>
        <w:br/>
        <w:t>1) "hi"를 "Hello"로 바꾸어 문장을 공손하게 시작하였습니다.</w:t>
        <w:br/>
        <w:t>2) "I am good man"을 "and I consider myself to be a kind-hearted individual"로 바꾸어 좀 더 자기 소개를 구체적으로 하였습니다.</w:t>
      </w:r>
    </w:p>
    <w:p>
      <w:r>
        <w:t>---</w:t>
      </w:r>
    </w:p>
    <w:p>
      <w:r>
        <w:t>• Original:</w:t>
        <w:br/>
        <w:t>금융 산업의 디지털화가 이루어지면서 데이터 분석 및 AI 기술이 금융 서비스의 핵심 요소로 자리 잡고 있습니다. 저는 이러한 변화 속에서 데이터 분석 역량을 바탕으로 금융권의 디지털 혁신에 기여하고자 우리은행 IT/디지털 부문에 지원하게 되었습니다. 특히 금융 데이터 분석 및 AI 플랫폼 개발을 통해 고객 맞춤형 서비스 제공, 리스크 관리 고도화 등의 역할을 수행할 수 있다는 점에서 높은 관심을 가지게 되었습니다. 학부 과정에서는 통계 및 데이터 분석의 이론적인 부분을 주로 학습하였으며, 이를 실무적으로 활용하는 방법에 대한 고민이 많았습니다. 이러한 한계를 극복하고 실질적인 분석 능력을 키우기 위해 석사 과정에 진학하여 다양한 데이터를 직접 다루며 분석 역량을 키웠습니다. 또한, 프로그래밍 역량을 강화하기 위해 다양한 노력을 기울였습니다. 분석 도구 활용 능력을 높이기 위해 SAS/SPSS 보조강사로 활동하며 교육과정 외에 분석 기법을 익혔고, 금융권에서 폭넓게 활용되는 Python을 활용한 머신러닝 기법을 개별적으로 학습하며 데이터 모델링 역량을 키웠습니다. 현재까지도 단순한 통계 분석을 넘어 AI 기반 모델을 활용한 데이터 분석이 가능하도록 자기개발을 하고 있습니다. 저는 이러한 경험을 바탕으로 우리은행에서 고객 데이터를 활용한 인사이트 도출, 금융 서비스의 디지털 혁신 등에 기여할 수 있다고 생각합니다. 앞으로도 끊임없이 새로운 기술을 익히고, 변화하는 금융 환경에 맞춰 성장해 나가겠습니다.</w:t>
        <w:br/>
      </w:r>
    </w:p>
    <w:p>
      <w:r>
        <w:t>• Edited:</w:t>
        <w:br/>
        <w:t>금융 산업의 디지털화가 진행됨에 따라 데이터 분석과 AI 기술이 금융 서비스의 중심 요소로 부상하고 있습니다. 이 새로운 흐름 가운데, 저는 데이터 분석 능력을 바탕으로 금융 분야의 디지털 혁신을 선도하고자 합니다. 그래서 저는 우리은행의 IT/디지털 부서에 지원하게 되었습니다. 특히 금융 데이터 분석과 AI 플랫폼 개발을 통해 고객 맞춤형 서비스 제공 및 리스크 관리 고도화를 이끌어내는 역할에 흥미를 느꼈습니다.</w:t>
        <w:br/>
        <w:br/>
        <w:t>학부 시절에는 통계와 데이터 분석의 이론적인 측면을 주로 공부하였습니다. 그러나 실무에서의 응용능력을 키우기 위한 고민이 항상 가득했습니다. 이런 한계를 극복하고자 석사 과정에서 다양한 데이터를 다루며 실제 분석 능력을 향상시켰습니다. 또한 프로그래밍 능력을 향상시키기 위해 노력을 기울였습니다. SAS/SPSS 보조강사로 활동하면서 분석 도구 활용 능력을 향상시키고, Python을 활용한 머신러닝 기법을 개별적으로 학습하여 데이터 모델링 역량을 키웠습니다. 현재는 단순한 통계 분석을 넘어 AI 기반 모델을 활용한 데이터</w:t>
      </w:r>
    </w:p>
    <w:p>
      <w:r>
        <w:t>• Feedback:</w:t>
        <w:br/>
        <w:t>1) “금융 산업의 디지털화가 이루어지면서”를 “금융 산업의 디지털화가 진행됨에 따라”로 바꾸어 문장을 더 매끄럽게 만들었습니다.</w:t>
        <w:br/>
        <w:t>2) “자리 잡고 있습니다”를 “부상하고 있습니다”로 바꾸어 조금 더 강렬하고 전문적인 표현으로 수정했습니다.</w:t>
        <w:br/>
        <w:t>3) “~하고자 우리은행 IT/디지털 부문에 지원하게 되었습니다”를 “~하고자 우리은행 IT/디지털 부문에 지원하게 되었습니다. 그래서”로 수정하여 문장의 흐름을 더 자연스럽게 이어가도록 하였습니다.</w:t>
      </w:r>
    </w:p>
    <w:p>
      <w:r>
        <w:t>---</w:t>
      </w:r>
    </w:p>
    <w:p>
      <w:r>
        <w:t>• Original:</w:t>
        <w:br/>
        <w:t xml:space="preserve">금융 산업의 디지털화가 이루어지면서 데이터 분석 및 AI 기술이 금융 서비스의 핵심 요소로 자리 잡고 있습니다. 저는 이러한 변화 속에서 데이터 분석 역량을 바탕으로 금융권의 디지털 혁신에 기여하고자 우리은행 IT/디지털 부문에 지원하게 되었습니다. </w:t>
      </w:r>
    </w:p>
    <w:p>
      <w:r>
        <w:t>• Edited:</w:t>
        <w:br/>
        <w:t>금융 산업의 디지털화가 급속히 진행되면서 데이터 분석과 AI 기술이 금융 서비스의 중심에 자리하고 있습니다. 이 변화의 핵심에 놓인 데이터 분석 능력을 바탕으로 금융권의 디지털 혁신을 주도하고자 합니다. 따라서, 이러한 열망을 이루기 위해 우리은행의 IT/디지털 부문에 지원하게 되었습니다.</w:t>
      </w:r>
    </w:p>
    <w:p>
      <w:r>
        <w:t>• Feedback:</w:t>
        <w:br/>
        <w:t>1) "금융 산업의 디지털화가 이루어지면서"를 "금융 산업의 디지털화가 급속히 진행되면서"로 수정하여 더 강조하였습니다.</w:t>
        <w:br/>
        <w:t>2) "데이터 분석 및 AI 기술이 금융 서비스의 핵심 요소로 자리 잡고 있습니다."를 "데이터 분석과 AI 기술이 금융 서비스의 중심에 자리하고 있습니다."로 수정하여 더 간결하게 표현하였습니다.</w:t>
        <w:br/>
        <w:t>3) "저는 이러한 변화 속에서 데이터 분석 역량을 바탕으로 금융권의 디지털 혁신에 기여하고자"를 "이 변화의 핵심에 놓인 데이터 분석 능력을 바탕으로 금융권의 디지털 혁신을 주도하고자"로 수정하여 주도적인 의지를 강조하였습니다.</w:t>
      </w:r>
    </w:p>
    <w:p>
      <w:r>
        <w:t>---</w:t>
      </w:r>
    </w:p>
    <w:p>
      <w:r>
        <w:t>• Original:</w:t>
        <w:br/>
        <w:t xml:space="preserve">금융 산업의 디지털화가 이루어지면서 데이터 분석 및 AI 기술이 금융 서비스의 핵심 요소로 자리 잡고 있습니다. 저는 이러한 변화 속에서 데이터 분석 역량을 바탕으로 금융권의 디지털 혁신에 기여하고자 우리은행 IT/디지털 부문에 지원하게 되었습니다. 특히 금융 데이터 분석 및 AI 플랫폼 개발을 통해 고객 맞춤형 서비스 제공, 리스크 관리 고도화 등의 역할을 수행할 수 있다는 점에서 높은 관심을 가지게 되었습니다. 학부 과정에서는 통계 및 데이터 분석의 이론적인 부분을 주로 학습하였으며, 이를 실무적으로 활용하는 방법에 대한 고민이 많았습니다. 이러한 한계를 극복하고 실질적인 분석 능력을 키우기 위해 석사 과정에 진학하여 다양한 데이터를 직접 다루며 분석 역량을 키웠습니다. 또한, 프로그래밍 역량을 강화하기 위해 다양한 노력을 기울였습니다. 분석 도구 활용 능력을 높이기 위해 SAS/SPSS 보조강사로 활동하며 교육과정 외에 분석 기법을 익혔고, 금융권에서 폭넓게 활용되는 Python을 활용한 머신러닝 기법을 개별적으로 학습하며 데이터 모델링 역량을 키웠습니다. </w:t>
      </w:r>
    </w:p>
    <w:p>
      <w:r>
        <w:t>• Edited:</w:t>
        <w:br/>
        <w:t>금융 산업이 디지털화되면서 데이터 분석과 AI 기술이 금융 서비스의 중심 요소로 자리 잡았습니다. 이 변화 속에서 제가 갖고 있는 데이터 분석 능력을 활용하여 금융권의 디지털 혁신에 기여하고자 합니다. 그래서 저는 우리은행의 IT/디지털 부문에 지원하게 되었습니다. 특히, 금융 데이터 분석과 AI 플랫폼 개발을 통해 고객 맞춤형 서비스 제공 및 리스크 관리 고도화를 담당할 수 있다는 점에 큰 관심을 두고 있습니다.</w:t>
        <w:br/>
        <w:br/>
        <w:t>제 학부 과정에서는 주로 통계와 데이터 분석에 대한 이론적인 지식을 쌓았으며, 이를 실무에서 어떻게 활용할지에 대한 고민을 많이 했습니다. 이 한계를 극복하고 실제 데이터 분석 능력을 키우기 위해 석사 과정에 진학하여 다양한 데이터를 다루며 분석 역량을 향상시켰습니다. 또한 프로그래밍 능력을 향상시키기 위해 노력을 기울였습니다. SAS/SPSS 보조 강사로 활동하면서 분석 도구 활용 능력을 향상시키고, 금융 분야에서 널리 사용되는 Python을 활용한 머신러닝 기법을 개별적으로 학습하여 데이터 모델링 능력을 키웠습니다.</w:t>
      </w:r>
    </w:p>
    <w:p>
      <w:r>
        <w:t>• Feedback:</w:t>
        <w:br/>
        <w:t>1) “금융 산업의 디지털화가 이루어지면서”를 “금융 산업이 디지털화되면서”로 바꾸어 문장을 간결하게 만들었습니다.</w:t>
        <w:br/>
        <w:t>2) “금융 서비스의 핵심 요소로 자리 잡고 있습니다”를 “금융 서비스의 중심 요소로 자리 잡았습니다”로 수정하여 표현을 더 강조하였습니다.</w:t>
        <w:br/>
        <w:t>3) “저는 이러한 변화 속에서 데이터 분석 역량을 바탕으로”를 “제가 갖고 있는 데이터 분석 능력을 활용하여”로 변경하여 주인의식을 강조하고 문장의 직관성을 높였습니다.</w:t>
        <w:br/>
        <w:t>4) “저는 이러한 변화 속에서 데이터 분석 역량을 바탕으로 금융권의 디지털 혁신에 기여하고자 우리은행 IT/디지털 부문에 지원하게 되었습니다”를 “금융권의 디지털 혁신에 기여하고자 우리은행 IT/디지털 부문에 지원하게 되었습니다”로 수정하여 중복된 표현을 줄였습니다.</w:t>
        <w:br/>
        <w:t>5) “분석 도구 활용 능력을 높이기 위해”를 “분석 도구 활용 능력을 향상시키고”로 수정하여 문장의 일관성을 유지하였습니다.</w:t>
      </w:r>
    </w:p>
    <w:p>
      <w:r>
        <w:t>---</w:t>
      </w:r>
    </w:p>
    <w:p>
      <w:r>
        <w:t>• Original:</w:t>
        <w:br/>
        <w:t>금융 산업의 디지털화가 이루어지면서 데이터 분석 및 AI 기술이 금융 서비스의 핵심 요소로 자리 잡고 있습니다. 저는 이러한 변화 속에서 데이터 분석 역량을 바탕으로 금융권의 디지털 혁신에 기여하고자 우리은행 IT/디지털 부문에 지원하게 되었습니다. 특히 금융 데이터 분석 및 AI 플랫폼 개발을 통해 고객 맞춤형 서비스 제공, 리스크 관리 고도화 등의 역할을 수행할 수 있다는 점에서 높은 관심을 가지게 되었습니다. 학부 과정에서는 통계 및 데이터 분석의 이론적인 부분을 주로 학습하였으며, 이를 실무적으로 활용하는 방법에 대한 고민이 많았습니다. 이러한 한계를 극복하고 실질적인 분석 능력을 키우기 위해 석사 과정에 진학하여 다양한 데이터를 직접 다루며 분석 역량을 키웠습니다. 또한, 프로그래밍 역량을 강화하기 위해 다양한 노력을 기울였습니다. 분석 도구 활용 능력을 높이기 위해 SAS/SPSS 보조강사로 활동하며 교육과정 외에 분석 기법을 익혔고, 금융권에서 폭넓게 활용되는 Python을 활용한 머신러닝 기법을 개별적으로 학습하며 데이터 모델링 역량을 키웠습니다</w:t>
      </w:r>
    </w:p>
    <w:p>
      <w:r>
        <w:t>• Edited:</w:t>
        <w:br/>
        <w:t>금융 산업의 디지털화가 급속하게 진행되면서, 데이터 분석과 AI 기술은 금융 서비스의 핵심 요소로 자리 잡고 있습니다. 이 변화 속에서 제가 가진 데이터 분석 능력을 바탕으로 금융권의 디지털 혁신에 기여하고자, 우리은행 IT/디지털 부문에 지원하게 되었습니다. 특히 금융 데이터 분석과 AI 플랫폼 개발을 통해 고객 맞춤형 서비스 제공과 리스크 관리 고도화를 이끌어내는 역할에 큰 관심을 가지고 있습니다.</w:t>
        <w:br/>
        <w:br/>
        <w:t>학부 과정에서는 주로 통계 및 데이터 분석의 이론적 측면을 공부했고, 이를 실무에 적용하는 방법에 대한 고민이 많았습니다. 이 한계를 극복하고 실질적인 분석 능력을 키우기 위해 석사 과정에 진학하여 다양한 데이터를 직접 다루고 분석 능력을 향상시켰습니다. 또한 프로그래밍 능력을 향상시키기 위해 다양한 노력을 기울였습니다. SAS/SPSS 보조강사로 활동하며 분석 도구 활용 능력을 높이고, 금융 분야에서 널리 사용되는 Python을 활용한 머신러닝 기법을 개별적으로 학습하여 데이터 모델링 능력을 향상시켰습니다.</w:t>
      </w:r>
    </w:p>
    <w:p>
      <w:r>
        <w:t>• Feedback:</w:t>
        <w:br/>
        <w:t>1) “금융 산업의 디지털화가 이루어지면서”를 “금융 산업의 디지털화가 급속하게 진행되면서,”로 수정하여 디지털화의 진행 속도를 강조하였습니다.</w:t>
        <w:br/>
        <w:t>2) “저는 이러한 변화 속에서 데이터 분석 역량을 바탕으로 금융권의 디지털 혁신에 기여하고자 우리은행 IT/디지털 부문에 지원하게 되었습니다.”를 “이 변화 속에서 제가 가진 데이터 분석 능력을 바탕으로 금융권의 디지털 혁신에 기여하고자, 우리은행 IT/디지털 부문에 지원하게 되었습니다.”로 수정하여 주어를 명확히 했습니다.</w:t>
        <w:br/>
        <w:t>3) “분석 역량을 키웠습니다”를 “분석 능력을 향상시켰습니다”로 수정하여 능력 향상을 더 명확하게 표현했습니다.</w:t>
      </w:r>
    </w:p>
    <w:p>
      <w:r>
        <w:t>---</w:t>
      </w:r>
    </w:p>
    <w:p>
      <w:r>
        <w:t>• Original:</w:t>
        <w:br/>
        <w:t>hi my name is junyoung i am good man</w:t>
      </w:r>
    </w:p>
    <w:p>
      <w:r>
        <w:t>• Edited:</w:t>
        <w:br/>
        <w:t>Hello, my name is Junyoung, and I consider myself to be a good man.</w:t>
      </w:r>
    </w:p>
    <w:p>
      <w:r>
        <w:t>• Feedback:</w:t>
        <w:br/>
        <w:t>1) “hi”를 “Hello”로 바꾸어 문장의 공손함과 포멀함을 향상시켰습니다.</w:t>
        <w:br/>
        <w:t>2) “i am”을 “and I consider myself to be”로 바꾸어 보다 자신감 있고 명확한 표현으로 수정했습니다.</w:t>
      </w:r>
    </w:p>
    <w:p>
      <w:r>
        <w:t>---</w:t>
      </w:r>
    </w:p>
    <w:p>
      <w:r>
        <w:t>• Original:</w:t>
        <w:br/>
        <w:br/>
        <w:t>금융 산업의 디지털화가 이루어지면서 데이터 분석 및 AI 기술이 금융 서비스의 핵심 요소로 자리 잡고 있습니다. 저는 이러한 변화 속에서 데이터 분석 역량을 바탕으로 금융권의 디지털 혁신에 기여하고자 우리은행 IT/디지털 부문에 지원하게 되었습니다.</w:t>
      </w:r>
    </w:p>
    <w:p>
      <w:r>
        <w:t>• Edited:</w:t>
        <w:br/>
        <w:t>금융 산업의 디지털화로 인해 데이터 분석과 AI 기술이 금융 서비스의 중요 요소로 부상하고 있습니다. 이러한 흐름 가운데, 제가 지닌 데이터 분석 능력을 활용하여 금융 분야의 디지털 혁신에 기여하고자 합니다. 그래서 저는 우리은행의 IT/디지털 부문에 지원하게 되었습니다.</w:t>
      </w:r>
    </w:p>
    <w:p>
      <w:r>
        <w:t>• Feedback:</w:t>
        <w:br/>
        <w:t>1) “핵심 요소로 자리 잡고 있습니다”를 “중요 요소로 부상하고 있습니다”로 바꾸어 문장을 더 간결하게 만들었습니다.</w:t>
        <w:br/>
        <w:t>2) “저는 이러한 변화 속에서”를 삭제하여 문장의 흐름을 더 직설적으로 만들었습니다.</w:t>
        <w:br/>
        <w:t>3) “그래서”라는 표현을 추가하여, 지원 동기를 강조하고 긍정적인 느낌을 부각시켰습니다.</w:t>
      </w:r>
    </w:p>
    <w:p>
      <w:r>
        <w:t>---</w:t>
      </w:r>
    </w:p>
    <w:p>
      <w:r>
        <w:t>• Original:</w:t>
        <w:br/>
        <w:t>안녕하세요</w:t>
      </w:r>
    </w:p>
    <w:p>
      <w:r>
        <w:t>• Edited:</w:t>
        <w:br/>
        <w:t>안녕하십니까,</w:t>
      </w:r>
    </w:p>
    <w:p>
      <w:r>
        <w:t>• Feedback:</w:t>
        <w:br/>
        <w:t>인사말의 공손함을 강조하기 위해 "안녕하세요"를 "안녕하십니까,"로 변경하였습니다. "하십니까"는 높임말 표현으로 상대방에 대한 존중을 나타냅니다.</w:t>
      </w:r>
    </w:p>
    <w:p>
      <w:r>
        <w:t>---</w:t>
      </w:r>
    </w:p>
    <w:p>
      <w:pPr>
        <w:pStyle w:val="Heading1"/>
      </w:pPr>
      <w:r>
        <w:t>2. 면접 질문</w:t>
      </w:r>
    </w:p>
    <w:p>
      <w:r>
        <w:t>생성된 면접 질문이 없습니다.</w:t>
      </w:r>
    </w:p>
    <w:p>
      <w:r>
        <w:t>---</w:t>
      </w:r>
    </w:p>
    <w:p>
      <w:pPr>
        <w:pStyle w:val="Heading1"/>
      </w:pPr>
      <w:r>
        <w:t>3. 면접 답변 및 평가</w:t>
      </w:r>
    </w:p>
    <w:p>
      <w:r>
        <w:t>등록된 답변이 없습니다.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